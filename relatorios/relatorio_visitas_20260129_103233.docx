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Visitas às Escolas</w:t>
      </w:r>
    </w:p>
    <w:p>
      <w:pPr>
        <w:jc w:val="center"/>
      </w:pPr>
      <w:r>
        <w:rPr>
          <w:b/>
        </w:rPr>
        <w:t>Gerado em: 29/01/2026 às 10:32</w:t>
        <w:br/>
      </w:r>
      <w:r>
        <w:rPr>
          <w:b/>
        </w:rPr>
        <w:t>Total de visitas: 1</w:t>
      </w:r>
    </w:p>
    <w:p/>
    <w:p>
      <w:pPr>
        <w:pStyle w:val="Heading1"/>
      </w:pPr>
      <w:r>
        <w:t>📍 Bela Vista</w:t>
      </w:r>
    </w:p>
    <w:p>
      <w:r>
        <w:rPr>
          <w:i/>
        </w:rPr>
        <w:t>Total de visitas: 1</w:t>
      </w:r>
    </w:p>
    <w:p>
      <w:pPr>
        <w:pStyle w:val="Heading2"/>
      </w:pPr>
      <w:r>
        <w:t>Visita #1</w:t>
      </w:r>
    </w:p>
    <w:p>
      <w:r>
        <w:rPr>
          <w:b/>
        </w:rPr>
        <w:t xml:space="preserve">Data: </w:t>
      </w:r>
      <w:r>
        <w:t>29/01/2026 às 10:32:15</w:t>
      </w:r>
    </w:p>
    <w:p>
      <w:r>
        <w:rPr>
          <w:b/>
        </w:rPr>
        <w:t xml:space="preserve">Mediador: </w:t>
      </w:r>
      <w:r>
        <w:t>Leonardo Alves de Oliveira</w:t>
      </w:r>
    </w:p>
    <w:p>
      <w:r>
        <w:rPr>
          <w:b/>
        </w:rPr>
        <w:t xml:space="preserve">Observações: </w:t>
      </w:r>
    </w:p>
    <w:p>
      <w:pPr>
        <w:pStyle w:val="Quote"/>
      </w:pPr>
      <w:r>
        <w:t>acompanhamento de oficina, blablablaacompanhamento de oficina, blablablaacompanhamento de oficina, blablablaacompanhamento de oficina, blablablaacompanhamento de oficina, blablablaacompanhamento de oficina, blablablaacompanhamento de oficina, blablablaacompanhamento de oficina, blablabla</w:t>
        <w:br/>
        <w:br/>
        <w:t>acompanhamento de oficina, blablablaacompanhamento de oficina, blablablaacompanhamento de oficina, blablabla</w:t>
        <w:br/>
        <w:br/>
        <w:t>acompanhamento de oficina, blablabla</w:t>
        <w:br/>
        <w:br/>
        <w:t>acompanhamento de oficina, blablabla</w:t>
        <w:br/>
        <w:br/>
        <w:t>acompanhamento de oficina, blablabla</w:t>
      </w:r>
    </w:p>
    <w:p>
      <w:r>
        <w:rPr>
          <w:b/>
        </w:rPr>
        <w:t xml:space="preserve">Anexos (1 arquivo(s)): </w:t>
      </w:r>
    </w:p>
    <w:p>
      <w:pPr>
        <w:pStyle w:val="ListBullet"/>
      </w:pPr>
      <w:r>
        <w:t>• 20260129_103215_Captura_de_tela_2026-01-29_102014.png</w:t>
      </w:r>
    </w:p>
    <w:p/>
    <w:p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